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54657" w14:textId="77777777" w:rsidR="003A6CB8" w:rsidRDefault="00203FAF">
      <w:pPr>
        <w:pStyle w:val="1"/>
      </w:pPr>
      <w:r>
        <w:t>メンバー紹介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3A6CB8" w14:paraId="628A6D0A" w14:textId="77777777">
        <w:trPr>
          <w:jc w:val="center"/>
        </w:trPr>
        <w:tc>
          <w:tcPr>
            <w:tcW w:w="2880" w:type="dxa"/>
          </w:tcPr>
          <w:p w14:paraId="73A8618D" w14:textId="77777777" w:rsidR="003A6CB8" w:rsidRDefault="00203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C6583F" wp14:editId="5F341C4A">
                  <wp:extent cx="1371600" cy="1828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上尾紘暉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35849" w14:textId="77777777" w:rsidR="003A6CB8" w:rsidRDefault="00203FAF">
            <w:pPr>
              <w:jc w:val="center"/>
            </w:pPr>
            <w:r>
              <w:rPr>
                <w:b/>
              </w:rPr>
              <w:t>上尾紘暉</w:t>
            </w:r>
          </w:p>
          <w:p w14:paraId="044E97F4" w14:textId="77777777" w:rsidR="003A6CB8" w:rsidRDefault="00203FAF">
            <w:pPr>
              <w:jc w:val="center"/>
            </w:pPr>
            <w:r>
              <w:t>任期：令和</w:t>
            </w:r>
            <w:r>
              <w:t>7</w:t>
            </w:r>
            <w:r>
              <w:t>年</w:t>
            </w:r>
            <w:r>
              <w:t>4</w:t>
            </w:r>
            <w:r>
              <w:t>月</w:t>
            </w:r>
            <w:r>
              <w:t>1</w:t>
            </w:r>
            <w:r>
              <w:t>日</w:t>
            </w:r>
          </w:p>
          <w:p w14:paraId="56281E4B" w14:textId="77777777" w:rsidR="003A6CB8" w:rsidRDefault="00203FAF">
            <w:pPr>
              <w:jc w:val="center"/>
            </w:pPr>
            <w:r>
              <w:t>所属：海士町役場　郷づくり特命担当</w:t>
            </w:r>
          </w:p>
        </w:tc>
        <w:tc>
          <w:tcPr>
            <w:tcW w:w="2880" w:type="dxa"/>
          </w:tcPr>
          <w:p w14:paraId="5C1EF4FE" w14:textId="77777777" w:rsidR="003A6CB8" w:rsidRDefault="00203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2E2494" wp14:editId="1E3E2D4A">
                  <wp:extent cx="1371600" cy="1828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元目万葉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994A2" w14:textId="77777777" w:rsidR="003A6CB8" w:rsidRDefault="00203FAF">
            <w:pPr>
              <w:jc w:val="center"/>
            </w:pPr>
            <w:r>
              <w:rPr>
                <w:b/>
              </w:rPr>
              <w:t>元目万葉</w:t>
            </w:r>
          </w:p>
          <w:p w14:paraId="46B7D4F5" w14:textId="77777777" w:rsidR="003A6CB8" w:rsidRDefault="00203FAF">
            <w:pPr>
              <w:jc w:val="center"/>
            </w:pPr>
            <w:r>
              <w:t>任期：令和</w:t>
            </w:r>
            <w:r>
              <w:t>7</w:t>
            </w:r>
            <w:r>
              <w:t>年</w:t>
            </w:r>
            <w:r>
              <w:t>4</w:t>
            </w:r>
            <w:r>
              <w:t>月</w:t>
            </w:r>
            <w:r>
              <w:t>1</w:t>
            </w:r>
            <w:r>
              <w:t>日</w:t>
            </w:r>
          </w:p>
          <w:p w14:paraId="15718722" w14:textId="77777777" w:rsidR="003A6CB8" w:rsidRDefault="00203FAF">
            <w:pPr>
              <w:jc w:val="center"/>
            </w:pPr>
            <w:r>
              <w:t>所属：島前ふるさと魅力化財団　還流事業部</w:t>
            </w:r>
          </w:p>
        </w:tc>
        <w:tc>
          <w:tcPr>
            <w:tcW w:w="2880" w:type="dxa"/>
          </w:tcPr>
          <w:p w14:paraId="3F59EBCF" w14:textId="77777777" w:rsidR="003A6CB8" w:rsidRDefault="00203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5C3C89" wp14:editId="378B26A4">
                  <wp:extent cx="1371600" cy="1828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堀江航介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83079" w14:textId="77777777" w:rsidR="003A6CB8" w:rsidRDefault="00203FAF">
            <w:pPr>
              <w:jc w:val="center"/>
            </w:pPr>
            <w:r>
              <w:rPr>
                <w:b/>
              </w:rPr>
              <w:t>堀江航介</w:t>
            </w:r>
          </w:p>
          <w:p w14:paraId="70288EB6" w14:textId="77777777" w:rsidR="003A6CB8" w:rsidRDefault="00203FAF">
            <w:pPr>
              <w:jc w:val="center"/>
            </w:pPr>
            <w:r>
              <w:t>任期：令和</w:t>
            </w:r>
            <w:r>
              <w:t>7</w:t>
            </w:r>
            <w:r>
              <w:t>年</w:t>
            </w:r>
            <w:r>
              <w:t>4</w:t>
            </w:r>
            <w:r>
              <w:t>月</w:t>
            </w:r>
            <w:r>
              <w:t>1</w:t>
            </w:r>
            <w:r>
              <w:t>日</w:t>
            </w:r>
          </w:p>
          <w:p w14:paraId="5EF7C697" w14:textId="77777777" w:rsidR="003A6CB8" w:rsidRDefault="00203FAF">
            <w:pPr>
              <w:jc w:val="center"/>
            </w:pPr>
            <w:r>
              <w:t>所属：</w:t>
            </w:r>
            <w:r>
              <w:t>AMA</w:t>
            </w:r>
            <w:r>
              <w:t>ホールディングス</w:t>
            </w:r>
          </w:p>
        </w:tc>
      </w:tr>
      <w:tr w:rsidR="003A6CB8" w14:paraId="609AF946" w14:textId="77777777">
        <w:trPr>
          <w:jc w:val="center"/>
        </w:trPr>
        <w:tc>
          <w:tcPr>
            <w:tcW w:w="2880" w:type="dxa"/>
          </w:tcPr>
          <w:p w14:paraId="7385FED5" w14:textId="77777777" w:rsidR="003A6CB8" w:rsidRDefault="00203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56375E" wp14:editId="36971087">
                  <wp:extent cx="1371600" cy="1828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後藤渚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E2849" w14:textId="77777777" w:rsidR="003A6CB8" w:rsidRDefault="00203FAF">
            <w:pPr>
              <w:jc w:val="center"/>
            </w:pPr>
            <w:r>
              <w:rPr>
                <w:b/>
              </w:rPr>
              <w:t>後藤渚</w:t>
            </w:r>
          </w:p>
          <w:p w14:paraId="46AC82E9" w14:textId="77777777" w:rsidR="003A6CB8" w:rsidRDefault="00203FAF">
            <w:pPr>
              <w:jc w:val="center"/>
            </w:pPr>
            <w:r>
              <w:t>任期：令和</w:t>
            </w:r>
            <w:r>
              <w:t>7</w:t>
            </w:r>
            <w:r>
              <w:t>年</w:t>
            </w:r>
            <w:r>
              <w:t>4</w:t>
            </w:r>
            <w:r>
              <w:t>月</w:t>
            </w:r>
            <w:r>
              <w:t>1</w:t>
            </w:r>
            <w:r>
              <w:t>日</w:t>
            </w:r>
          </w:p>
          <w:p w14:paraId="6327115D" w14:textId="77777777" w:rsidR="003A6CB8" w:rsidRDefault="00203FAF">
            <w:pPr>
              <w:jc w:val="center"/>
            </w:pPr>
            <w:r>
              <w:t>所属：株式会社海士</w:t>
            </w:r>
          </w:p>
        </w:tc>
        <w:tc>
          <w:tcPr>
            <w:tcW w:w="2880" w:type="dxa"/>
          </w:tcPr>
          <w:p w14:paraId="6CD20C20" w14:textId="77777777" w:rsidR="003A6CB8" w:rsidRDefault="00203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61DCCA" wp14:editId="316011BE">
                  <wp:extent cx="1371600" cy="1828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森欣空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824AE" w14:textId="77777777" w:rsidR="003A6CB8" w:rsidRDefault="00203FAF">
            <w:pPr>
              <w:jc w:val="center"/>
            </w:pPr>
            <w:r>
              <w:rPr>
                <w:b/>
              </w:rPr>
              <w:t>森欣空</w:t>
            </w:r>
          </w:p>
          <w:p w14:paraId="0C140733" w14:textId="77777777" w:rsidR="003A6CB8" w:rsidRDefault="00203FAF">
            <w:pPr>
              <w:jc w:val="center"/>
            </w:pPr>
            <w:r>
              <w:t>任期：令和</w:t>
            </w:r>
            <w:r>
              <w:t>7</w:t>
            </w:r>
            <w:r>
              <w:t>年</w:t>
            </w:r>
            <w:r>
              <w:t>4</w:t>
            </w:r>
            <w:r>
              <w:t>月</w:t>
            </w:r>
            <w:r>
              <w:t>1</w:t>
            </w:r>
            <w:r>
              <w:t>日</w:t>
            </w:r>
          </w:p>
          <w:p w14:paraId="7764D6C9" w14:textId="77777777" w:rsidR="003A6CB8" w:rsidRDefault="00203FAF">
            <w:pPr>
              <w:jc w:val="center"/>
            </w:pPr>
            <w:r>
              <w:t>所属：海士町教育委員会　共育課</w:t>
            </w:r>
          </w:p>
        </w:tc>
        <w:tc>
          <w:tcPr>
            <w:tcW w:w="2880" w:type="dxa"/>
          </w:tcPr>
          <w:p w14:paraId="7290E41D" w14:textId="77777777" w:rsidR="003A6CB8" w:rsidRDefault="00203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957021" wp14:editId="78FB6E1D">
                  <wp:extent cx="1371600" cy="182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牧育郎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C198E" w14:textId="77777777" w:rsidR="003A6CB8" w:rsidRDefault="00203FAF">
            <w:pPr>
              <w:jc w:val="center"/>
            </w:pPr>
            <w:r>
              <w:rPr>
                <w:b/>
              </w:rPr>
              <w:t>牧育郎</w:t>
            </w:r>
          </w:p>
          <w:p w14:paraId="08BD4185" w14:textId="77777777" w:rsidR="003A6CB8" w:rsidRDefault="00203FAF">
            <w:pPr>
              <w:jc w:val="center"/>
            </w:pPr>
            <w:r>
              <w:t>任期：令和</w:t>
            </w:r>
            <w:r>
              <w:t>7</w:t>
            </w:r>
            <w:r>
              <w:t>年</w:t>
            </w:r>
            <w:r>
              <w:t>4</w:t>
            </w:r>
            <w:r>
              <w:t>月</w:t>
            </w:r>
            <w:r>
              <w:t>1</w:t>
            </w:r>
            <w:r>
              <w:t>日</w:t>
            </w:r>
          </w:p>
          <w:p w14:paraId="5F873221" w14:textId="77777777" w:rsidR="003A6CB8" w:rsidRDefault="00203FAF">
            <w:pPr>
              <w:jc w:val="center"/>
            </w:pPr>
            <w:r>
              <w:t>所属：海士町教育委員会　共育課</w:t>
            </w:r>
          </w:p>
        </w:tc>
      </w:tr>
      <w:tr w:rsidR="003A6CB8" w14:paraId="6832E08E" w14:textId="77777777">
        <w:trPr>
          <w:jc w:val="center"/>
        </w:trPr>
        <w:tc>
          <w:tcPr>
            <w:tcW w:w="2880" w:type="dxa"/>
          </w:tcPr>
          <w:p w14:paraId="3459D1BD" w14:textId="77777777" w:rsidR="003A6CB8" w:rsidRDefault="00203FA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0BC3D5A" wp14:editId="308A9869">
                  <wp:extent cx="1371600" cy="1828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軍司大輔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01B4B" w14:textId="77777777" w:rsidR="003A6CB8" w:rsidRDefault="00203FAF">
            <w:pPr>
              <w:jc w:val="center"/>
            </w:pPr>
            <w:r>
              <w:rPr>
                <w:b/>
              </w:rPr>
              <w:t>軍司大輔</w:t>
            </w:r>
          </w:p>
          <w:p w14:paraId="6EB41211" w14:textId="77777777" w:rsidR="003A6CB8" w:rsidRDefault="00203FAF">
            <w:pPr>
              <w:jc w:val="center"/>
            </w:pPr>
            <w:r>
              <w:t>任期：令和</w:t>
            </w:r>
            <w:r>
              <w:t>7</w:t>
            </w:r>
            <w:r>
              <w:t>年</w:t>
            </w:r>
            <w:r>
              <w:t>4</w:t>
            </w:r>
            <w:r>
              <w:t>月</w:t>
            </w:r>
            <w:r>
              <w:t>1</w:t>
            </w:r>
            <w:r>
              <w:t>日</w:t>
            </w:r>
          </w:p>
          <w:p w14:paraId="0D25FFE7" w14:textId="77777777" w:rsidR="003A6CB8" w:rsidRDefault="00203FAF">
            <w:pPr>
              <w:jc w:val="center"/>
            </w:pPr>
            <w:r>
              <w:t>所属：島前ふるさと魅力化財団　還流事業部</w:t>
            </w:r>
          </w:p>
        </w:tc>
        <w:tc>
          <w:tcPr>
            <w:tcW w:w="2880" w:type="dxa"/>
          </w:tcPr>
          <w:p w14:paraId="05D6FFC9" w14:textId="77777777" w:rsidR="003A6CB8" w:rsidRDefault="003A6CB8"/>
        </w:tc>
        <w:tc>
          <w:tcPr>
            <w:tcW w:w="2880" w:type="dxa"/>
          </w:tcPr>
          <w:p w14:paraId="241F84B5" w14:textId="77777777" w:rsidR="003A6CB8" w:rsidRDefault="003A6CB8"/>
        </w:tc>
      </w:tr>
    </w:tbl>
    <w:p w14:paraId="02DD8866" w14:textId="77777777" w:rsidR="00203FAF" w:rsidRDefault="00203FAF"/>
    <w:sectPr w:rsidR="0000000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29377729">
    <w:abstractNumId w:val="8"/>
  </w:num>
  <w:num w:numId="2" w16cid:durableId="359548494">
    <w:abstractNumId w:val="6"/>
  </w:num>
  <w:num w:numId="3" w16cid:durableId="2018265025">
    <w:abstractNumId w:val="5"/>
  </w:num>
  <w:num w:numId="4" w16cid:durableId="2096513191">
    <w:abstractNumId w:val="4"/>
  </w:num>
  <w:num w:numId="5" w16cid:durableId="211429021">
    <w:abstractNumId w:val="7"/>
  </w:num>
  <w:num w:numId="6" w16cid:durableId="155389369">
    <w:abstractNumId w:val="3"/>
  </w:num>
  <w:num w:numId="7" w16cid:durableId="360474306">
    <w:abstractNumId w:val="2"/>
  </w:num>
  <w:num w:numId="8" w16cid:durableId="1284118751">
    <w:abstractNumId w:val="1"/>
  </w:num>
  <w:num w:numId="9" w16cid:durableId="2115975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1115B"/>
    <w:rsid w:val="0015074B"/>
    <w:rsid w:val="00203FAF"/>
    <w:rsid w:val="0029639D"/>
    <w:rsid w:val="00326F90"/>
    <w:rsid w:val="003A6CB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0EDDB0E"/>
  <w14:defaultImageDpi w14:val="300"/>
  <w15:docId w15:val="{33515446-F9FD-4EC4-B8EE-32D354F0C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ヘッダー (文字)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フッター (文字)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見出し 1 (文字)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見出し 2 (文字)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見出し 3 (文字)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表題 (文字)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題 (文字)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(文字)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(文字)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(文字)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マクロ文字列 (文字)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文 (文字)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見出し 4 (文字)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見出し 5 (文字)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見出し 6 (文字)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見出し 7 (文字)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見出し 8 (文字)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見出し 9 (文字)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27">
    <w:name w:val="Intense Quote"/>
    <w:basedOn w:val="a1"/>
    <w:next w:val="a1"/>
    <w:link w:val="28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28">
    <w:name w:val="引用文 2 (文字)"/>
    <w:basedOn w:val="a2"/>
    <w:link w:val="27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29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b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2a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c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d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e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2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3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14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15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16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7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2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2c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2d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2e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2f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2f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2f1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37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38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39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3a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3b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3c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3d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4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2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3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4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5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6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7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1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52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53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54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55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56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57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6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62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63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64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65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66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67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71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2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3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4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5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6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7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82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83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4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85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86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87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1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2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10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10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110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1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11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113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4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5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6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120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1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2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4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5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6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30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31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32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33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3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35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36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4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41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42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43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44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4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46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大輔 軍司</cp:lastModifiedBy>
  <cp:revision>2</cp:revision>
  <dcterms:created xsi:type="dcterms:W3CDTF">2025-05-19T08:20:00Z</dcterms:created>
  <dcterms:modified xsi:type="dcterms:W3CDTF">2025-05-19T08:20:00Z</dcterms:modified>
  <cp:category/>
</cp:coreProperties>
</file>